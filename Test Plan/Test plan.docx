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301B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56B505EE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24EE27F4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3B76EE4A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0F04EABB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04E7893C" w14:textId="77777777" w:rsidR="00F67897" w:rsidRDefault="00F67897" w:rsidP="00F67897">
      <w:pPr>
        <w:pStyle w:val="Title"/>
        <w:jc w:val="center"/>
        <w:rPr>
          <w:rStyle w:val="BookTitle"/>
        </w:rPr>
      </w:pPr>
    </w:p>
    <w:p w14:paraId="3322B816" w14:textId="781AE9E2" w:rsidR="00F67897" w:rsidRPr="00B40E15" w:rsidRDefault="00000000" w:rsidP="00F67897">
      <w:pPr>
        <w:pStyle w:val="Title"/>
        <w:jc w:val="center"/>
        <w:rPr>
          <w:rStyle w:val="BookTitle"/>
          <w:b w:val="0"/>
          <w:bCs w:val="0"/>
        </w:rPr>
      </w:pPr>
      <w:r w:rsidRPr="00F67897">
        <w:rPr>
          <w:rStyle w:val="BookTitle"/>
        </w:rPr>
        <w:t xml:space="preserve">Test Plan </w:t>
      </w:r>
      <w:r w:rsidR="001054D8">
        <w:rPr>
          <w:rStyle w:val="BookTitle"/>
        </w:rPr>
        <w:t xml:space="preserve">For </w:t>
      </w:r>
      <w:r w:rsidR="00B40E15" w:rsidRPr="00B40E15">
        <w:rPr>
          <w:b/>
          <w:bCs/>
        </w:rPr>
        <w:t>Distric.in</w:t>
      </w:r>
    </w:p>
    <w:p w14:paraId="19E2A3A4" w14:textId="77777777" w:rsidR="00F67897" w:rsidRDefault="00F678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2E3E2D3" w14:textId="77777777" w:rsidR="00C20729" w:rsidRDefault="00C2072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B6C44" w14:paraId="391A9AE3" w14:textId="77777777" w:rsidTr="006B6C44">
        <w:tc>
          <w:tcPr>
            <w:tcW w:w="4428" w:type="dxa"/>
          </w:tcPr>
          <w:p w14:paraId="442A091B" w14:textId="0D3C2937" w:rsidR="006B6C44" w:rsidRDefault="006B6C44">
            <w:pPr>
              <w:pStyle w:val="Heading2"/>
            </w:pPr>
            <w:r>
              <w:t>Test Plan ID</w:t>
            </w:r>
          </w:p>
        </w:tc>
        <w:tc>
          <w:tcPr>
            <w:tcW w:w="4428" w:type="dxa"/>
          </w:tcPr>
          <w:p w14:paraId="1BAC3930" w14:textId="51B12D20" w:rsidR="006B6C44" w:rsidRDefault="008638C9">
            <w:pPr>
              <w:pStyle w:val="Heading2"/>
            </w:pPr>
            <w:r>
              <w:t>TP-001</w:t>
            </w:r>
          </w:p>
        </w:tc>
      </w:tr>
      <w:tr w:rsidR="006B6C44" w14:paraId="3AAF1FCF" w14:textId="77777777" w:rsidTr="006B6C44">
        <w:tc>
          <w:tcPr>
            <w:tcW w:w="4428" w:type="dxa"/>
          </w:tcPr>
          <w:p w14:paraId="4CB4D5FF" w14:textId="496D33DB" w:rsidR="006B6C44" w:rsidRDefault="006B6C44">
            <w:pPr>
              <w:pStyle w:val="Heading2"/>
            </w:pPr>
            <w:r>
              <w:t>Project Name</w:t>
            </w:r>
          </w:p>
        </w:tc>
        <w:tc>
          <w:tcPr>
            <w:tcW w:w="4428" w:type="dxa"/>
          </w:tcPr>
          <w:p w14:paraId="5082882E" w14:textId="03888E35" w:rsidR="006B6C44" w:rsidRDefault="00A20898">
            <w:pPr>
              <w:pStyle w:val="Heading2"/>
            </w:pPr>
            <w:r>
              <w:t>M</w:t>
            </w:r>
            <w:r w:rsidRPr="00A20898">
              <w:t>ovie booking</w:t>
            </w:r>
            <w:r>
              <w:t xml:space="preserve"> – Distric.in</w:t>
            </w:r>
          </w:p>
        </w:tc>
      </w:tr>
      <w:tr w:rsidR="006B6C44" w14:paraId="0B19F22F" w14:textId="77777777" w:rsidTr="006B6C44">
        <w:tc>
          <w:tcPr>
            <w:tcW w:w="4428" w:type="dxa"/>
          </w:tcPr>
          <w:p w14:paraId="6B640C88" w14:textId="018DBE6E" w:rsidR="006B6C44" w:rsidRDefault="006B6C44">
            <w:pPr>
              <w:pStyle w:val="Heading2"/>
            </w:pPr>
            <w:r>
              <w:t>Prepared By</w:t>
            </w:r>
          </w:p>
        </w:tc>
        <w:tc>
          <w:tcPr>
            <w:tcW w:w="4428" w:type="dxa"/>
          </w:tcPr>
          <w:p w14:paraId="7841B06B" w14:textId="1C6A6FB5" w:rsidR="006B6C44" w:rsidRDefault="00B40E15">
            <w:pPr>
              <w:pStyle w:val="Heading2"/>
            </w:pPr>
            <w:r>
              <w:t>J</w:t>
            </w:r>
            <w:r w:rsidR="00A20898">
              <w:t>eni</w:t>
            </w:r>
            <w:r>
              <w:t xml:space="preserve"> Kansara</w:t>
            </w:r>
          </w:p>
        </w:tc>
      </w:tr>
      <w:tr w:rsidR="006B6C44" w14:paraId="45C8885B" w14:textId="77777777" w:rsidTr="006B6C44">
        <w:tc>
          <w:tcPr>
            <w:tcW w:w="4428" w:type="dxa"/>
          </w:tcPr>
          <w:p w14:paraId="7D6CAB8B" w14:textId="35F77F94" w:rsidR="006B6C44" w:rsidRDefault="006B6C44">
            <w:pPr>
              <w:pStyle w:val="Heading2"/>
            </w:pPr>
            <w:r>
              <w:t>Date</w:t>
            </w:r>
          </w:p>
        </w:tc>
        <w:tc>
          <w:tcPr>
            <w:tcW w:w="4428" w:type="dxa"/>
          </w:tcPr>
          <w:p w14:paraId="4CFDF5B9" w14:textId="71B2EB30" w:rsidR="006B6C44" w:rsidRDefault="00A20898">
            <w:pPr>
              <w:pStyle w:val="Heading2"/>
            </w:pPr>
            <w:r>
              <w:t>2</w:t>
            </w:r>
            <w:r w:rsidR="008638C9">
              <w:t>7-</w:t>
            </w:r>
            <w:r>
              <w:t>May</w:t>
            </w:r>
            <w:r w:rsidR="008638C9">
              <w:t>-202</w:t>
            </w:r>
            <w:r>
              <w:t>6</w:t>
            </w:r>
          </w:p>
        </w:tc>
      </w:tr>
    </w:tbl>
    <w:p w14:paraId="26FB16C4" w14:textId="7B7B5D94" w:rsidR="00C20729" w:rsidRDefault="00C20729"/>
    <w:p w14:paraId="09A5242A" w14:textId="77777777" w:rsidR="00C20729" w:rsidRDefault="00000000">
      <w:pPr>
        <w:pStyle w:val="Heading2"/>
      </w:pPr>
      <w:r>
        <w:t>1. Scope</w:t>
      </w:r>
    </w:p>
    <w:p w14:paraId="1F691343" w14:textId="38AB3BF7" w:rsidR="00C20729" w:rsidRDefault="008638C9">
      <w:r>
        <w:t xml:space="preserve">In – Scope: </w:t>
      </w:r>
      <w:r w:rsidR="00A20898" w:rsidRPr="00A20898">
        <w:t>Registration, Login, Location, Movie Search, Movie Selection, Seat Selection, Payment, Logout</w:t>
      </w:r>
    </w:p>
    <w:p w14:paraId="3258B6C8" w14:textId="067BE1C1" w:rsidR="008638C9" w:rsidRDefault="008638C9">
      <w:r>
        <w:t xml:space="preserve">Out of Scope: </w:t>
      </w:r>
      <w:r w:rsidR="00E12168" w:rsidRPr="00E12168">
        <w:t xml:space="preserve">Admin Dashboard </w:t>
      </w:r>
      <w:r w:rsidR="00E12168">
        <w:t>,</w:t>
      </w:r>
      <w:r w:rsidR="00E12168" w:rsidRPr="00E12168">
        <w:t xml:space="preserve">Theater Management </w:t>
      </w:r>
      <w:r w:rsidR="00E12168">
        <w:t>, Event Booking</w:t>
      </w:r>
      <w:r>
        <w:t>.</w:t>
      </w:r>
    </w:p>
    <w:p w14:paraId="1D14A711" w14:textId="77777777" w:rsidR="00C20729" w:rsidRDefault="00000000">
      <w:pPr>
        <w:pStyle w:val="Heading2"/>
      </w:pPr>
      <w:r>
        <w:t>2. Objectives</w:t>
      </w:r>
    </w:p>
    <w:p w14:paraId="3C59F3B8" w14:textId="58675C2F" w:rsidR="00C20729" w:rsidRDefault="008638C9">
      <w:r>
        <w:t>Ensure users can successfully log in.</w:t>
      </w:r>
    </w:p>
    <w:p w14:paraId="11E946AD" w14:textId="77777777" w:rsidR="00E12168" w:rsidRDefault="00E12168">
      <w:r w:rsidRPr="00E12168">
        <w:t>Make sure the app shows the correct movies based on the user's location.</w:t>
      </w:r>
      <w:r w:rsidRPr="00E12168">
        <w:t xml:space="preserve"> </w:t>
      </w:r>
    </w:p>
    <w:p w14:paraId="3F389E56" w14:textId="77777777" w:rsidR="00E12168" w:rsidRDefault="00E12168">
      <w:r w:rsidRPr="00E12168">
        <w:t>Make sure two people cannot book the same seat at the same time.</w:t>
      </w:r>
      <w:r w:rsidRPr="00E12168">
        <w:t xml:space="preserve"> </w:t>
      </w:r>
    </w:p>
    <w:p w14:paraId="549E1F77" w14:textId="00CFCEAE" w:rsidR="008638C9" w:rsidRDefault="008638C9">
      <w:r>
        <w:t>Confirm payments are processed correctly.</w:t>
      </w:r>
    </w:p>
    <w:p w14:paraId="1652A81F" w14:textId="531E1FDC" w:rsidR="00E12168" w:rsidRDefault="00E12168">
      <w:r w:rsidRPr="00E12168">
        <w:t>Ensure logging out completely closes the user session for safety.</w:t>
      </w:r>
    </w:p>
    <w:p w14:paraId="61E7AAB1" w14:textId="77777777" w:rsidR="00C20729" w:rsidRDefault="00000000">
      <w:pPr>
        <w:pStyle w:val="Heading2"/>
      </w:pPr>
      <w:r>
        <w:t>3. Resources</w:t>
      </w:r>
    </w:p>
    <w:p w14:paraId="0F8C21C5" w14:textId="4ABE5F39" w:rsidR="00C20729" w:rsidRDefault="00A970E0">
      <w:r>
        <w:t>6</w:t>
      </w:r>
      <w:r w:rsidR="008638C9">
        <w:t xml:space="preserve"> Testers, </w:t>
      </w:r>
      <w:r>
        <w:t>3</w:t>
      </w:r>
      <w:r w:rsidR="008638C9">
        <w:t xml:space="preserve"> Laptops, </w:t>
      </w:r>
      <w:r>
        <w:t>3</w:t>
      </w:r>
      <w:r w:rsidR="008638C9">
        <w:t xml:space="preserve"> Desktop, </w:t>
      </w:r>
      <w:r>
        <w:t>2</w:t>
      </w:r>
      <w:r w:rsidR="008638C9">
        <w:t xml:space="preserve"> Android + </w:t>
      </w:r>
      <w:r>
        <w:t>2</w:t>
      </w:r>
      <w:r w:rsidR="008638C9">
        <w:t xml:space="preserve"> iOS Device</w:t>
      </w:r>
    </w:p>
    <w:p w14:paraId="5EDF3F1C" w14:textId="008239BB" w:rsidR="008638C9" w:rsidRDefault="008638C9">
      <w:r>
        <w:t>Test Data: 5</w:t>
      </w:r>
      <w:r w:rsidR="006536BB">
        <w:t xml:space="preserve"> Sample</w:t>
      </w:r>
      <w:r>
        <w:t xml:space="preserve"> </w:t>
      </w:r>
      <w:r w:rsidR="00A20898">
        <w:t xml:space="preserve">Movie Theater </w:t>
      </w:r>
      <w:r>
        <w:t xml:space="preserve">, 10 </w:t>
      </w:r>
      <w:r w:rsidR="00E12168" w:rsidRPr="00E12168">
        <w:t>User Profiles</w:t>
      </w:r>
      <w:r w:rsidR="00E12168">
        <w:t>, .</w:t>
      </w:r>
      <w:r w:rsidR="00E12168" w:rsidRPr="00E12168">
        <w:t xml:space="preserve"> </w:t>
      </w:r>
      <w:r w:rsidR="006536BB">
        <w:t xml:space="preserve">5 </w:t>
      </w:r>
      <w:r w:rsidR="00E12168" w:rsidRPr="00E12168">
        <w:t>Payment Credentials</w:t>
      </w:r>
    </w:p>
    <w:p w14:paraId="0DF83166" w14:textId="77777777" w:rsidR="00C20729" w:rsidRDefault="00000000">
      <w:pPr>
        <w:pStyle w:val="Heading2"/>
      </w:pPr>
      <w:r>
        <w:t>4. Timelines</w:t>
      </w:r>
    </w:p>
    <w:p w14:paraId="42B4EFF1" w14:textId="1A6F6DCE" w:rsidR="008638C9" w:rsidRDefault="00A20898" w:rsidP="008638C9">
      <w:r>
        <w:t>Registration</w:t>
      </w:r>
      <w:r w:rsidR="008638C9">
        <w:t xml:space="preserve"> – </w:t>
      </w:r>
      <w:r>
        <w:t>2</w:t>
      </w:r>
      <w:r w:rsidR="008638C9">
        <w:t xml:space="preserve"> Day</w:t>
      </w:r>
    </w:p>
    <w:p w14:paraId="4CFE0A02" w14:textId="5AC4284A" w:rsidR="00A20898" w:rsidRDefault="00A20898" w:rsidP="008638C9">
      <w:r>
        <w:t>Login – 1 Day</w:t>
      </w:r>
    </w:p>
    <w:p w14:paraId="081EFA6E" w14:textId="2ACFB65E" w:rsidR="00A970E0" w:rsidRDefault="00A970E0" w:rsidP="008638C9">
      <w:r>
        <w:t>Location – 3 Day</w:t>
      </w:r>
    </w:p>
    <w:p w14:paraId="3EE092E0" w14:textId="5FF301AC" w:rsidR="005F2126" w:rsidRDefault="008638C9" w:rsidP="008638C9">
      <w:r>
        <w:t>Search – 2 Days</w:t>
      </w:r>
    </w:p>
    <w:p w14:paraId="34FC1631" w14:textId="331D5DC4" w:rsidR="008638C9" w:rsidRDefault="000F2BD4" w:rsidP="008638C9">
      <w:r>
        <w:t>Selection of Seat</w:t>
      </w:r>
      <w:r w:rsidR="008638C9">
        <w:t xml:space="preserve"> – </w:t>
      </w:r>
      <w:r w:rsidR="00A970E0">
        <w:t>3</w:t>
      </w:r>
      <w:r w:rsidR="008638C9">
        <w:t xml:space="preserve"> Days</w:t>
      </w:r>
    </w:p>
    <w:p w14:paraId="4F403434" w14:textId="4F54253B" w:rsidR="008638C9" w:rsidRDefault="008638C9" w:rsidP="008638C9">
      <w:r>
        <w:t>Checkout and Payment – 3 Days</w:t>
      </w:r>
    </w:p>
    <w:p w14:paraId="61C4754A" w14:textId="220F4541" w:rsidR="00C20729" w:rsidRDefault="00000000">
      <w:pPr>
        <w:pStyle w:val="Heading2"/>
      </w:pPr>
      <w:r>
        <w:t>5. Risks/Assumptions</w:t>
      </w:r>
    </w:p>
    <w:p w14:paraId="48D4753E" w14:textId="20C7BFEC" w:rsidR="00C20729" w:rsidRDefault="008638C9">
      <w:r>
        <w:t>Payment gateway might get temporarily down which may affect the scheduled timelines.</w:t>
      </w:r>
    </w:p>
    <w:p w14:paraId="54C38376" w14:textId="75AEAAE4" w:rsidR="008638C9" w:rsidRDefault="008638C9">
      <w:r>
        <w:t>Testers assume that the internet would be stable to test the application.</w:t>
      </w:r>
    </w:p>
    <w:p w14:paraId="69A8D462" w14:textId="7CBBCDC9" w:rsidR="000F2BD4" w:rsidRDefault="00B40E15">
      <w:r w:rsidRPr="00B40E15">
        <w:t>If the app lags, two people might book the same seat, so we must prioritize testing the seat-locking system.</w:t>
      </w:r>
    </w:p>
    <w:sectPr w:rsidR="000F2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606782">
    <w:abstractNumId w:val="8"/>
  </w:num>
  <w:num w:numId="2" w16cid:durableId="1203248688">
    <w:abstractNumId w:val="6"/>
  </w:num>
  <w:num w:numId="3" w16cid:durableId="2010594670">
    <w:abstractNumId w:val="5"/>
  </w:num>
  <w:num w:numId="4" w16cid:durableId="1130513022">
    <w:abstractNumId w:val="4"/>
  </w:num>
  <w:num w:numId="5" w16cid:durableId="1799060432">
    <w:abstractNumId w:val="7"/>
  </w:num>
  <w:num w:numId="6" w16cid:durableId="1405299271">
    <w:abstractNumId w:val="3"/>
  </w:num>
  <w:num w:numId="7" w16cid:durableId="1601377379">
    <w:abstractNumId w:val="2"/>
  </w:num>
  <w:num w:numId="8" w16cid:durableId="678242293">
    <w:abstractNumId w:val="1"/>
  </w:num>
  <w:num w:numId="9" w16cid:durableId="86051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BD4"/>
    <w:rsid w:val="001054D8"/>
    <w:rsid w:val="0015074B"/>
    <w:rsid w:val="0029639D"/>
    <w:rsid w:val="00326F90"/>
    <w:rsid w:val="003C57ED"/>
    <w:rsid w:val="005F2126"/>
    <w:rsid w:val="006536BB"/>
    <w:rsid w:val="006640F4"/>
    <w:rsid w:val="00696F6E"/>
    <w:rsid w:val="006B6C44"/>
    <w:rsid w:val="008638C9"/>
    <w:rsid w:val="008D6672"/>
    <w:rsid w:val="009E5E9A"/>
    <w:rsid w:val="00A20898"/>
    <w:rsid w:val="00A83081"/>
    <w:rsid w:val="00A970E0"/>
    <w:rsid w:val="00AA1D8D"/>
    <w:rsid w:val="00B40E15"/>
    <w:rsid w:val="00B47730"/>
    <w:rsid w:val="00C20729"/>
    <w:rsid w:val="00CB0664"/>
    <w:rsid w:val="00E12168"/>
    <w:rsid w:val="00F67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E2014"/>
  <w14:defaultImageDpi w14:val="300"/>
  <w15:docId w15:val="{09CEB483-2849-400A-8F83-DE5C23F1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 Kansara</cp:lastModifiedBy>
  <cp:revision>3</cp:revision>
  <dcterms:created xsi:type="dcterms:W3CDTF">2026-05-27T16:36:00Z</dcterms:created>
  <dcterms:modified xsi:type="dcterms:W3CDTF">2026-05-27T16:38:00Z</dcterms:modified>
  <cp:category/>
</cp:coreProperties>
</file>